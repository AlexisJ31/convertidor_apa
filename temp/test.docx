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Texto de prueba. Referencia: Smith, J. (2020). Libro falso. Editorial 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